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line="360" w:lineRule="auto" w:before="0" w:after="0"/>
        <w:ind w:firstLine="0"/>
        <w:jc w:val="both"/>
      </w:pPr>
    </w:p>
    <w:p>
      <w:pPr>
        <w:keepNext w:val="0"/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________________________________________________________________________</w:t>
      </w:r>
    </w:p>
    <w:p>
      <w:pPr>
        <w:keepNext w:val="0"/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(наименование образовательной организации)</w:t>
      </w:r>
    </w:p>
    <w:p>
      <w:pPr>
        <w:keepNext w:val="0"/>
        <w:spacing w:line="360" w:lineRule="auto" w:before="0" w:after="0"/>
        <w:ind w:firstLine="0"/>
        <w:jc w:val="both"/>
      </w:pPr>
    </w:p>
    <w:p>
      <w:pPr>
        <w:keepNext w:val="0"/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Кафедра ________________________________________________________________</w:t>
      </w:r>
    </w:p>
    <w:p>
      <w:pPr>
        <w:keepNext w:val="0"/>
        <w:spacing w:line="360" w:lineRule="auto" w:before="0" w:after="0"/>
        <w:ind w:firstLine="0"/>
        <w:jc w:val="both"/>
      </w:pPr>
    </w:p>
    <w:p>
      <w:pPr>
        <w:keepNext w:val="0"/>
        <w:spacing w:line="360" w:lineRule="auto" w:before="0" w:after="0"/>
        <w:ind w:firstLine="0"/>
        <w:jc w:val="both"/>
      </w:pPr>
    </w:p>
    <w:p>
      <w:pPr>
        <w:keepNext w:val="0"/>
        <w:spacing w:line="360" w:lineRule="auto" w:before="0"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ОТЧЁТ</w:t>
      </w:r>
    </w:p>
    <w:p>
      <w:pPr>
        <w:keepNext w:val="0"/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 лабораторной работе № ______</w:t>
      </w:r>
    </w:p>
    <w:p>
      <w:pPr>
        <w:keepNext w:val="0"/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Тема: «Разработка игры „Змейка“ средствами HTML, CSS и JavaScript»</w:t>
      </w:r>
    </w:p>
    <w:p>
      <w:pPr>
        <w:keepNext w:val="0"/>
        <w:spacing w:line="360" w:lineRule="auto" w:before="0" w:after="0"/>
        <w:ind w:firstLine="0"/>
        <w:jc w:val="both"/>
      </w:pPr>
    </w:p>
    <w:p>
      <w:pPr>
        <w:keepNext w:val="0"/>
        <w:spacing w:line="360" w:lineRule="auto" w:before="0" w:after="0"/>
        <w:ind w:firstLine="0"/>
        <w:jc w:val="both"/>
      </w:pPr>
    </w:p>
    <w:p>
      <w:pPr>
        <w:keepNext w:val="0"/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Выполнил(а): студент(ка) группы ______________________</w:t>
      </w:r>
    </w:p>
    <w:p>
      <w:pPr>
        <w:keepNext w:val="0"/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                   ________________________________________________ (Ф. И. О.)</w:t>
      </w:r>
    </w:p>
    <w:p>
      <w:pPr>
        <w:keepNext w:val="0"/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Проверил(а): __________________________________________________</w:t>
      </w:r>
    </w:p>
    <w:p>
      <w:pPr>
        <w:keepNext w:val="0"/>
        <w:spacing w:line="360" w:lineRule="auto" w:before="0" w:after="0"/>
        <w:ind w:firstLine="0"/>
        <w:jc w:val="both"/>
      </w:pPr>
    </w:p>
    <w:p>
      <w:pPr>
        <w:keepNext w:val="0"/>
        <w:spacing w:line="360" w:lineRule="auto" w:before="0" w:after="0"/>
        <w:ind w:firstLine="0"/>
        <w:jc w:val="both"/>
      </w:pPr>
    </w:p>
    <w:p>
      <w:pPr>
        <w:keepNext w:val="0"/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______________________</w:t>
      </w:r>
    </w:p>
    <w:p>
      <w:pPr>
        <w:keepNext w:val="0"/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2026</w:t>
      </w:r>
    </w:p>
    <w:p>
      <w:r>
        <w:br w:type="page"/>
      </w:r>
    </w:p>
    <w:p>
      <w:pPr>
        <w:keepNext/>
        <w:spacing w:line="360" w:lineRule="auto" w:before="280" w:after="120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1. Цель работы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Цель работы — изучить возможности фронтенд-технологий (HTML5, CSS3, JavaScript, Canvas 2D) и применить их при разработке законченной интерактивной игры «Змейка», не используя сторонние библиотеки, фреймворки и сборщики.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Задачи работы:</w:t>
      </w:r>
    </w:p>
    <w:p>
      <w:pPr>
        <w:pStyle w:val="ListBullet"/>
        <w:spacing w:line="360" w:lineRule="auto" w:before="0" w:after="0"/>
        <w:ind w:firstLine="0" w:left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спроектировать структуру приложения с разделением игровой логики и отображения;</w:t>
      </w:r>
    </w:p>
    <w:p>
      <w:pPr>
        <w:pStyle w:val="ListBullet"/>
        <w:spacing w:line="360" w:lineRule="auto" w:before="0" w:after="0"/>
        <w:ind w:firstLine="0" w:left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реализовать правила игры: движение, поедание яблок, рост, ускорение, столкновения и бонусы;</w:t>
      </w:r>
    </w:p>
    <w:p>
      <w:pPr>
        <w:pStyle w:val="ListBullet"/>
        <w:spacing w:line="360" w:lineRule="auto" w:before="0" w:after="0"/>
        <w:ind w:firstLine="0" w:left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реализовать отрисовку поля и объектов средствами Canvas 2D;</w:t>
      </w:r>
    </w:p>
    <w:p>
      <w:pPr>
        <w:pStyle w:val="ListBullet"/>
        <w:spacing w:line="360" w:lineRule="auto" w:before="0" w:after="0"/>
        <w:ind w:firstLine="0" w:left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реализовать интерфейс, управление (клавиатура, мышь и сенсорный экран), звук и сохранение результатов;</w:t>
      </w:r>
    </w:p>
    <w:p>
      <w:pPr>
        <w:pStyle w:val="ListBullet"/>
        <w:spacing w:line="360" w:lineRule="auto" w:before="0" w:after="0"/>
        <w:ind w:firstLine="0" w:left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покрыть игровую логику и интерфейс автоматическими тестами и проверить работоспособность игры.</w:t>
      </w:r>
    </w:p>
    <w:p>
      <w:pPr>
        <w:keepNext/>
        <w:spacing w:line="360" w:lineRule="auto" w:before="280" w:after="120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2. Задание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 соответствии с вариантом требовалось разработать игру «Змейка» со следующими свойствами:</w:t>
      </w:r>
    </w:p>
    <w:p>
      <w:pPr>
        <w:pStyle w:val="ListBullet"/>
        <w:spacing w:line="360" w:lineRule="auto" w:before="0" w:after="0"/>
        <w:ind w:firstLine="0" w:left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игровое поле 24 × 24 клетки, стартовая длина змейки — 3 сегмента;</w:t>
      </w:r>
    </w:p>
    <w:p>
      <w:pPr>
        <w:pStyle w:val="ListBullet"/>
        <w:spacing w:line="360" w:lineRule="auto" w:before="0" w:after="0"/>
        <w:ind w:firstLine="0" w:left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управление: стрелки или клавиши W/A/S/D; на устройствах с сенсорным экраном — свайпы и экранные кнопки;</w:t>
      </w:r>
    </w:p>
    <w:p>
      <w:pPr>
        <w:pStyle w:val="ListBullet"/>
        <w:spacing w:line="360" w:lineRule="auto" w:before="0" w:after="0"/>
        <w:ind w:firstLine="0" w:left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поедание яблока: +10 очков, рост на один сегмент, увеличение скорости движения;</w:t>
      </w:r>
    </w:p>
    <w:p>
      <w:pPr>
        <w:pStyle w:val="ListBullet"/>
        <w:spacing w:line="360" w:lineRule="auto" w:before="0" w:after="0"/>
        <w:ind w:firstLine="0" w:left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столкновение со стеной или с собственным телом завершает партию;</w:t>
      </w:r>
    </w:p>
    <w:p>
      <w:pPr>
        <w:pStyle w:val="ListBullet"/>
        <w:spacing w:line="360" w:lineRule="auto" w:before="0" w:after="0"/>
        <w:ind w:firstLine="0" w:left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три уровня сложности («Легко», «Норма», «Хард») и режим «сквозных стен» (проход через край поля);</w:t>
      </w:r>
    </w:p>
    <w:p>
      <w:pPr>
        <w:pStyle w:val="ListBullet"/>
        <w:spacing w:line="360" w:lineRule="auto" w:before="0" w:after="0"/>
        <w:ind w:firstLine="0" w:left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каждое пятое яблоко открывает золотой бонус: +50 очков, рост на два сегмента, ограниченное время жизни;</w:t>
      </w:r>
    </w:p>
    <w:p>
      <w:pPr>
        <w:pStyle w:val="ListBullet"/>
        <w:spacing w:line="360" w:lineRule="auto" w:before="0" w:after="0"/>
        <w:ind w:firstLine="0" w:left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пауза (в том числе автоматическая при уходе со вкладки), рестарт и возврат в меню;</w:t>
      </w:r>
    </w:p>
    <w:p>
      <w:pPr>
        <w:pStyle w:val="ListBullet"/>
        <w:spacing w:line="360" w:lineRule="auto" w:before="0" w:after="0"/>
        <w:ind w:firstLine="0" w:left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отображение очков, длины, уровня и рекорда; сохранение настроек и рекордов между запусками;</w:t>
      </w:r>
    </w:p>
    <w:p>
      <w:pPr>
        <w:pStyle w:val="ListBullet"/>
        <w:spacing w:line="360" w:lineRule="auto" w:before="0" w:after="0"/>
        <w:ind w:firstLine="0" w:left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звуковое сопровождение без внешних звуковых файлов;</w:t>
      </w:r>
    </w:p>
    <w:p>
      <w:pPr>
        <w:pStyle w:val="ListBullet"/>
        <w:spacing w:line="360" w:lineRule="auto" w:before="0" w:after="0"/>
        <w:ind w:firstLine="0" w:left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адаптивная вёрстка для настольных и мобильных устройств.</w:t>
      </w:r>
    </w:p>
    <w:p>
      <w:pPr>
        <w:keepNext/>
        <w:spacing w:line="360" w:lineRule="auto" w:before="280" w:after="120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3. Используемые средства</w:t>
      </w:r>
    </w:p>
    <w:p>
      <w:pPr>
        <w:keepNext/>
        <w:spacing w:line="240" w:lineRule="auto" w:before="160" w:after="6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Таблица 1 — Программные средства и их назначение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94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Средство</w:t>
            </w:r>
          </w:p>
        </w:tc>
        <w:tc>
          <w:tcPr>
            <w:tcW w:type="dxa" w:w="6406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Назначение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HTML5</w:t>
            </w:r>
          </w:p>
        </w:tc>
        <w:tc>
          <w:tcPr>
            <w:tcW w:type="dxa" w:w="640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семантическая разметка страницы, элементы настроек, атрибуты доступности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CSS3</w:t>
            </w:r>
          </w:p>
        </w:tc>
        <w:tc>
          <w:tcPr>
            <w:tcW w:type="dxa" w:w="640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оформление, Flexbox и Grid, анимации, media-запросы, тёмная тема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JavaScript (ES2020+)</w:t>
            </w:r>
          </w:p>
        </w:tc>
        <w:tc>
          <w:tcPr>
            <w:tcW w:type="dxa" w:w="640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игровая логика и интерфейс: ES-модули, классы, приватные поля класса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Canvas 2D API</w:t>
            </w:r>
          </w:p>
        </w:tc>
        <w:tc>
          <w:tcPr>
            <w:tcW w:type="dxa" w:w="640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отрисовка поля, змейки, яблок, бонуса и частиц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Web Audio API</w:t>
            </w:r>
          </w:p>
        </w:tc>
        <w:tc>
          <w:tcPr>
            <w:tcW w:type="dxa" w:w="640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звуковые эффекты, синтезируемые на лету (без звуковых файлов)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Web Storage (localStorage)</w:t>
            </w:r>
          </w:p>
        </w:tc>
        <w:tc>
          <w:tcPr>
            <w:tcW w:type="dxa" w:w="640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хранение настроек и рекордов между запусками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Pointer Events</w:t>
            </w:r>
          </w:p>
        </w:tc>
        <w:tc>
          <w:tcPr>
            <w:tcW w:type="dxa" w:w="640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обработка свайпов и нажатий на экранные кнопки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Node.js 22, модуль node:test</w:t>
            </w:r>
          </w:p>
        </w:tc>
        <w:tc>
          <w:tcPr>
            <w:tcW w:type="dxa" w:w="640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запуск автоматических тестов игровой логики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jsdom 25 (devDependency)</w:t>
            </w:r>
          </w:p>
        </w:tc>
        <w:tc>
          <w:tcPr>
            <w:tcW w:type="dxa" w:w="640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смоук-тест интерфейса без браузера</w:t>
            </w:r>
          </w:p>
        </w:tc>
      </w:tr>
      <w:tr>
        <w:tc>
          <w:tcPr>
            <w:tcW w:type="dxa" w:w="294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Git</w:t>
            </w:r>
          </w:p>
        </w:tc>
        <w:tc>
          <w:tcPr>
            <w:tcW w:type="dxa" w:w="6406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версионирование исходного кода</w:t>
            </w:r>
          </w:p>
        </w:tc>
      </w:tr>
    </w:tbl>
    <w:p>
      <w:pPr>
        <w:keepNext w:val="0"/>
        <w:spacing w:line="240" w:lineRule="auto" w:before="0" w:after="0"/>
        <w:ind w:firstLine="0"/>
        <w:jc w:val="both"/>
      </w:pP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Приложение не требует сборки и сторонних зависимостей во время работы: это набор статических файлов, открываемых в браузере. Для локального запуска используется собственный мини-сервер на Node.js (tools/server.mjs). Основные команды: npm start — запуск игры на http://localhost:5173; npm test — тесты игровой логики; npm install и npm run test:dom — смоук-тест интерфейса.</w:t>
      </w:r>
    </w:p>
    <w:p>
      <w:pPr>
        <w:keepNext/>
        <w:spacing w:line="360" w:lineRule="auto" w:before="280" w:after="120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4. Структура проекта</w:t>
      </w:r>
    </w:p>
    <w:p>
      <w:pPr>
        <w:keepNext/>
        <w:spacing w:line="240" w:lineRule="auto" w:before="160" w:after="6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Таблица 2 — Состав файлов проекта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381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Файл</w:t>
            </w:r>
          </w:p>
        </w:tc>
        <w:tc>
          <w:tcPr>
            <w:tcW w:type="dxa" w:w="5839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Назначение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Строк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index.html</w:t>
            </w:r>
          </w:p>
        </w:tc>
        <w:tc>
          <w:tcPr>
            <w:tcW w:type="dxa" w:w="583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разметка: панель показателей, поле, панели меню, паузы и финала, кнопки управления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142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styles.css</w:t>
            </w:r>
          </w:p>
        </w:tc>
        <w:tc>
          <w:tcPr>
            <w:tcW w:type="dxa" w:w="583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оформление, адаптивная вёрстка, анимации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514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js/core.js</w:t>
            </w:r>
          </w:p>
        </w:tc>
        <w:tc>
          <w:tcPr>
            <w:tcW w:type="dxa" w:w="583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игровая логика: ходы, еда, бонусы, стены, столкновения, счёт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308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js/render.js</w:t>
            </w:r>
          </w:p>
        </w:tc>
        <w:tc>
          <w:tcPr>
            <w:tcW w:type="dxa" w:w="583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отрисовка на Canvas 2D, интерполяция движения, частицы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425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js/main.js</w:t>
            </w:r>
          </w:p>
        </w:tc>
        <w:tc>
          <w:tcPr>
            <w:tcW w:type="dxa" w:w="583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игровой цикл, ввод, интерфейс, хранение настроек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440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js/audio.js</w:t>
            </w:r>
          </w:p>
        </w:tc>
        <w:tc>
          <w:tcPr>
            <w:tcW w:type="dxa" w:w="583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звуковые эффекты на Web Audio API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101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test/core.test.mjs</w:t>
            </w:r>
          </w:p>
        </w:tc>
        <w:tc>
          <w:tcPr>
            <w:tcW w:type="dxa" w:w="583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тесты правил игры (node:test)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271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test/dom.test.mjs</w:t>
            </w:r>
          </w:p>
        </w:tc>
        <w:tc>
          <w:tcPr>
            <w:tcW w:type="dxa" w:w="583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смоук-тест интерфейса (jsdom)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292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tools/server.mjs</w:t>
            </w:r>
          </w:p>
        </w:tc>
        <w:tc>
          <w:tcPr>
            <w:tcW w:type="dxa" w:w="583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статический сервер для локальной разработки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90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Итого</w:t>
            </w:r>
          </w:p>
        </w:tc>
        <w:tc>
          <w:tcPr>
            <w:tcW w:type="dxa" w:w="5839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113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2583</w:t>
            </w:r>
          </w:p>
        </w:tc>
      </w:tr>
    </w:tbl>
    <w:p>
      <w:pPr>
        <w:keepNext w:val="0"/>
        <w:spacing w:line="240" w:lineRule="auto" w:before="0" w:after="0"/>
        <w:ind w:firstLine="0"/>
        <w:jc w:val="both"/>
      </w:pP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Объём собственно приложения (HTML, CSS и JavaScript) — 1930 строк, тесты — 563 строки.</w:t>
      </w:r>
    </w:p>
    <w:p>
      <w:pPr>
        <w:keepNext/>
        <w:spacing w:line="360" w:lineRule="auto" w:before="280" w:after="120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5. Ход выполнения работы</w:t>
      </w:r>
    </w:p>
    <w:p>
      <w:pPr>
        <w:keepNext/>
        <w:spacing w:line="360" w:lineRule="auto" w:before="200" w:after="80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5.1. Архитектура приложения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Приложение разделено на четыре слоя, связанных через ES-модули: core.js — «чистая» игровая логика, не зависящая от DOM; render.js — отрисовка состояния игры на Canvas 2D; audio.js — звуковые эффекты; main.js — игровой цикл, обработка ввода, элементы интерфейса и хранение настроек. Разделение позволяет тестировать правила игры в Node.js без браузера и менять оформление, не затрагивая логику.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Игровой цикл построен на requestAnimationFrame: время между кадрами накапливается в аккумуляторе, и как только его хватает на очередной шаг игры, вызывается метод game.step(). Отрисовке передаётся коэффициент α (отношение накопленного времени к длительности шага), который используется для плавной интерполяции положения змейки между шагами.</w:t>
      </w:r>
    </w:p>
    <w:p>
      <w:pPr>
        <w:keepNext/>
        <w:spacing w:line="360" w:lineRule="auto" w:before="200" w:after="80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5.2. Игровая логика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Логика реализована классом SnakeGame. Состояние включает массив клеток змейки, текущее направление и очередь поворотов, координаты яблока и бонуса, счёт, число съеденных яблок, счётчик роста и статус партии (idle, running, paused, over, won). Метод step() выполняет один шаг игрового времени и возвращает события — что произошло (съедено яблоко или бонус, проигрыш, победа), которые затем используют слои отрисовки и звука.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Ключевые решения, принятые при реализации логики:</w:t>
      </w:r>
    </w:p>
    <w:p>
      <w:pPr>
        <w:pStyle w:val="ListBullet"/>
        <w:spacing w:line="360" w:lineRule="auto" w:before="0" w:after="0"/>
        <w:ind w:firstLine="0" w:left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повороты ставятся в очередь (не более двух) — быстрое двойное нажатие не приводит к развороту на 180° и «смерти» змейки;</w:t>
      </w:r>
    </w:p>
    <w:p>
      <w:pPr>
        <w:pStyle w:val="ListBullet"/>
        <w:spacing w:line="360" w:lineRule="auto" w:before="0" w:after="0"/>
        <w:ind w:firstLine="0" w:left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при проверке столкновения учитывается, что хвост освобождает свою клетку на том же шаге: в «уезжающий» хвост врезаться нельзя;</w:t>
      </w:r>
    </w:p>
    <w:p>
      <w:pPr>
        <w:pStyle w:val="ListBullet"/>
        <w:spacing w:line="360" w:lineRule="auto" w:before="0" w:after="0"/>
        <w:ind w:firstLine="0" w:left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рост задан счётчиком: сегменты добавляются с задержкой, поэтому длина змейки меняется плавно;</w:t>
      </w:r>
    </w:p>
    <w:p>
      <w:pPr>
        <w:pStyle w:val="ListBullet"/>
        <w:spacing w:line="360" w:lineRule="auto" w:before="0" w:after="0"/>
        <w:ind w:firstLine="0" w:left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новая еда выбирается только среди свободных клеток; в тестах используется детерминированный генератор случайных чисел (алгоритм mulberry32), что делает партии воспроизводимыми;</w:t>
      </w:r>
    </w:p>
    <w:p>
      <w:pPr>
        <w:pStyle w:val="ListBullet"/>
        <w:spacing w:line="360" w:lineRule="auto" w:before="0" w:after="0"/>
        <w:ind w:firstLine="0" w:left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длительность шага равна максимуму из нижнего предела и разности «базовая длительность − ускорение × съедено яблок»: «Легко» — от 165 до 105 мс, «Норма» — от 125 до 72 мс, «Хард» — от 92 до 50 мс;</w:t>
      </w:r>
    </w:p>
    <w:p>
      <w:pPr>
        <w:pStyle w:val="ListBullet"/>
        <w:spacing w:line="360" w:lineRule="auto" w:before="0" w:after="0"/>
        <w:ind w:firstLine="0" w:left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победа наступает, если свободных клеток на поле не осталось.</w:t>
      </w:r>
    </w:p>
    <w:p>
      <w:pPr>
        <w:keepNext/>
        <w:spacing w:line="360" w:lineRule="auto" w:before="200" w:after="80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5.3. Отрисовка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Поле рисуется на элементе canvas; размер буфера подстраивается под размер элемента с учётом devicePixelRatio, поэтому изображение остаётся чётким на экранах с высокой плотностью пикселей. Между шагами игры позиции сегментов интерполируются — движение выглядит плавным даже при медленном шаге. Переход змейки через край поля в режиме «сквозных стен» намеренно не интерполируется, иначе на экране появлялась бы полоса через всё поле.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Змейка изображена линией со скруглёнными соединениями и градиентом от головы к хвосту, глаза повёрнуты по направлению движения; яблоко — шар с бликом и листиком; бонус — вращающаяся звезда с кольцом-индикатором оставшегося времени. Поедание сопровождается разлетающимися частицами, проигрыш — «тряской» экрана и красной подсветкой поля. При включённой системной настройке «уменьшить движение» (prefers-reduced-motion) анимации и частицы отключаются.</w:t>
      </w:r>
    </w:p>
    <w:p>
      <w:pPr>
        <w:keepNext/>
        <w:spacing w:line="360" w:lineRule="auto" w:before="200" w:after="80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5.4. Интерфейс, управление и хранение данных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Экран содержит панель показателей (очки, рекорд, длина, уровень) и наложенные панели меню, паузы и финала партии; перед началом игры идёт отсчёт «3 — 2 — 1». Управление: стрелки или W/A/S/D, Space, Esc или P — пауза, R или Enter — новая партия, свайпы по полю (порог срабатывания 22 пикселя) и экранные кнопки на сенсорных устройствах. При переключении на другую вкладку партия автоматически ставится на паузу.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Настройки (сложность, режим стен, звук) и рекорды сохраняются в localStorage под ключами snake.settings.v1 и snake.best.v1, рекорд ведётся отдельно для каждой сложности. Звук реализован на Web Audio API: осцилляторы и короткий шум дают сигналы поедания, бонуса, старта и проигрыша, звуковые файлы не используются, а звуковой контекст создаётся после первого действия пользователя, как того требуют браузеры.</w:t>
      </w:r>
    </w:p>
    <w:p>
      <w:pPr>
        <w:keepNext/>
        <w:spacing w:line="360" w:lineRule="auto" w:before="200" w:after="80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5.5. Тестирование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Правила игры проверяются автоматическими тестами на встроенном в Node.js модуле node:test — браузер для этого не нужен, так как логика отделена от отображения. Интерфейс проверяется смоук-тестом в jsdom: исполняется настоящий файл main.js с заглушками canvas-контекста и звука и проходится сквозной сценарий — меню, отсчёт, управление, поедание яблока, пауза, проигрыш, сохранение рекорда, переключение настроек, свайпы, возврат в меню. Дополнительно отрисовка проверялась вне браузера: игровые кадры рендерились в PNG-файл библиотекой @napi-rs/canvas, что позволило откалибровать размеры яблока и бонуса и яркость частиц (рисунок 1).</w:t>
      </w:r>
    </w:p>
    <w:p>
      <w:pPr>
        <w:keepNext/>
        <w:spacing w:line="360" w:lineRule="auto" w:before="280" w:after="120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6. Результаты тестирования</w:t>
      </w:r>
    </w:p>
    <w:p>
      <w:pPr>
        <w:keepNext/>
        <w:spacing w:line="240" w:lineRule="auto" w:before="160" w:after="6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Таблица 3 — Результаты автоматических тестов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5272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Что проверяется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Проверок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Результат</w:t>
            </w:r>
          </w:p>
        </w:tc>
      </w:tr>
      <w:tr>
        <w:tc>
          <w:tcPr>
            <w:tcW w:type="dxa" w:w="5272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Игровая логика (test/core.test.mjs, node:test)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19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пройдено 19</w:t>
            </w:r>
          </w:p>
        </w:tc>
      </w:tr>
      <w:tr>
        <w:tc>
          <w:tcPr>
            <w:tcW w:type="dxa" w:w="5272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Сценарий интерфейса (test/dom.test.mjs, jsdom)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11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пройдено 11</w:t>
            </w:r>
          </w:p>
        </w:tc>
      </w:tr>
      <w:tr>
        <w:tc>
          <w:tcPr>
            <w:tcW w:type="dxa" w:w="5272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Итого</w:t>
            </w:r>
          </w:p>
        </w:tc>
        <w:tc>
          <w:tcPr>
            <w:tcW w:type="dxa" w:w="181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31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пройдено 31, ошибок 0</w:t>
            </w:r>
          </w:p>
        </w:tc>
      </w:tr>
    </w:tbl>
    <w:p>
      <w:pPr>
        <w:keepNext w:val="0"/>
        <w:spacing w:line="240" w:lineRule="auto" w:before="0" w:after="0"/>
        <w:ind w:firstLine="0"/>
        <w:jc w:val="both"/>
      </w:pP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Фрагмент вывода команды npm test:</w:t>
      </w:r>
    </w:p>
    <w:p>
      <w:pPr>
        <w:keepNext w:val="0"/>
        <w:spacing w:line="240" w:lineRule="auto" w:before="0" w:after="0"/>
        <w:ind w:firstLine="709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# tests 31</w:t>
      </w:r>
    </w:p>
    <w:p>
      <w:pPr>
        <w:keepNext w:val="0"/>
        <w:spacing w:line="240" w:lineRule="auto" w:before="0" w:after="0"/>
        <w:ind w:firstLine="709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# suites 0</w:t>
      </w:r>
    </w:p>
    <w:p>
      <w:pPr>
        <w:keepNext w:val="0"/>
        <w:spacing w:line="240" w:lineRule="auto" w:before="0" w:after="0"/>
        <w:ind w:firstLine="709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# pass 31</w:t>
      </w:r>
    </w:p>
    <w:p>
      <w:pPr>
        <w:keepNext w:val="0"/>
        <w:spacing w:line="240" w:lineRule="auto" w:before="0" w:after="0"/>
        <w:ind w:firstLine="709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# fail 0</w:t>
      </w:r>
    </w:p>
    <w:p>
      <w:pPr>
        <w:keepNext w:val="0"/>
        <w:spacing w:line="240" w:lineRule="auto" w:before="0" w:after="0"/>
        <w:ind w:firstLine="709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# skipped 0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Тестами покрыты, в частности: стартовое состояние партии, отсутствие еды внутри змейки, отклонение разворота на 180°, корректная обработка «уезжающего хвоста», рост при поедании яблока и бонуса, столкновения со стеной и с собственным телом, режим сквозных стен, пауза, победа при заполненном поле, расчёт скорости движения, сохранение рекорда и настроек.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 процессе работы тесты дважды указывали на неточности в самих проверках, а не в игре: яблоко устанавливалось в клетку, занятую шеей змейки, а тело змейки собиралось в порядке от хвоста к голове. Проверки были исправлены; логика игры изменений не потребовала.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9213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pla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21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80" w:after="16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Рисунок 1 — Игровое поле: партия (слева) и состояние после проигрыша (справа)</w:t>
      </w:r>
    </w:p>
    <w:p>
      <w:pPr>
        <w:keepNext/>
        <w:spacing w:line="360" w:lineRule="auto" w:before="280" w:after="120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7. Вывод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Цель работы достигнута: разработана игра «Змейка» объёмом около 1930 строк HTML, CSS и JavaScript, не использующая сторонних библиотек и сборщиков. Освоены Canvas 2D (отрисовка с учётом плотности пикселей, интерполяция движения, системы частиц), Web Audio API (синтез звука без файлов), Web Storage (сохранение настроек и рекордов), Pointer Events (свайпы) и механизм ES-модулей. Применены приёмы, повышающие качество кода: разделение игровой логики и отображения, описательные события шага игры, детерминированный генератор случайных чисел для воспроизводимых тестов, адаптивная вёрстка и поддержка системных настроек доступности. Работоспособность подтверждена 31 автоматическим тестом (0 ошибок). Возможные направления развития: режим для двух игроков, препятствия на поле и общая таблица рекордов.</w:t>
      </w:r>
    </w:p>
    <w:p>
      <w:pPr>
        <w:keepNext/>
        <w:spacing w:line="360" w:lineRule="auto" w:before="280" w:after="120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8. Использованные источники</w:t>
      </w:r>
    </w:p>
    <w:p>
      <w:pPr>
        <w:pStyle w:val="ListBullet"/>
        <w:spacing w:line="360" w:lineRule="auto" w:before="0" w:after="0"/>
        <w:ind w:firstLine="0" w:left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MDN Web Docs. Canvas API. — URL: https://developer.mozilla.org/ru/docs/Web/API/Canvas_API</w:t>
      </w:r>
    </w:p>
    <w:p>
      <w:pPr>
        <w:pStyle w:val="ListBullet"/>
        <w:spacing w:line="360" w:lineRule="auto" w:before="0" w:after="0"/>
        <w:ind w:firstLine="0" w:left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MDN Web Docs. Web Audio API. — URL: https://developer.mozilla.org/ru/docs/Web/API/Web_Audio_API</w:t>
      </w:r>
    </w:p>
    <w:p>
      <w:pPr>
        <w:pStyle w:val="ListBullet"/>
        <w:spacing w:line="360" w:lineRule="auto" w:before="0" w:after="0"/>
        <w:ind w:firstLine="0" w:left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MDN Web Docs. Window: localStorage. — URL: https://developer.mozilla.org/ru/docs/Web/API/Window/localStorage</w:t>
      </w:r>
    </w:p>
    <w:p>
      <w:pPr>
        <w:pStyle w:val="ListBullet"/>
        <w:spacing w:line="360" w:lineRule="auto" w:before="0" w:after="0"/>
        <w:ind w:firstLine="0" w:left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MDN Web Docs. Pointer events. — URL: https://developer.mozilla.org/ru/docs/Web/API/Pointer_events</w:t>
      </w:r>
    </w:p>
    <w:p>
      <w:pPr>
        <w:pStyle w:val="ListBullet"/>
        <w:spacing w:line="360" w:lineRule="auto" w:before="0" w:after="0"/>
        <w:ind w:firstLine="0" w:left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Node.js Documentation. Test runner. — URL: https://nodejs.org/api/test.html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eastAsia="Times New Roman" w:cs="Times New Roman"/>
        <w:b w:val="0"/>
        <w:i w:val="0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работе. Игра «Змейка»</dc:title>
  <dc:subject>HTML, CSS, JavaScript, Canvas 2D</dc:subject>
  <dc:creator>python-docx</dc:creator>
  <cp:keywords/>
  <dc:description>Отчёт подготовлен по исходному коду проекта в репозитории testRepo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